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Ulangan Harian Bahasa Indonesia</w:t>
      </w:r>
    </w:p>
    <w:p>
      <w:r>
        <w:t>Mata Pelajaran: Bahasa Indonesia</w:t>
      </w:r>
    </w:p>
    <w:p>
      <w:r>
        <w:t>Kelas: VII</w:t>
      </w:r>
    </w:p>
    <w:p>
      <w:r>
        <w:t>Bacalah teks berikut untuk menjawab soal nomor 1-2.</w:t>
      </w:r>
    </w:p>
    <w:p>
      <w:r>
        <w:t>Lingkungan yang bersih adalah dambaan semua orang. Lingkungan yang bersih membuat hidup menjadi nyaman dan sehat. Sebaliknya, lingkungan yang kotor akan mengundang berbagai penyakit. Oleh karena itu, kita harus selalu menjaga kebersihan lingkungan di sekitar kita.</w:t>
      </w:r>
    </w:p>
    <w:p>
      <w:r>
        <w:t>1. Apa ide pokok paragraf di atas?</w:t>
      </w:r>
    </w:p>
    <w:p>
      <w:r>
        <w:t>A. Lingkungan yang kotor</w:t>
      </w:r>
    </w:p>
    <w:p>
      <w:r>
        <w:t>B. Lingkungan yang bersih dambaan semua orang</w:t>
      </w:r>
    </w:p>
    <w:p>
      <w:r>
        <w:t>C. Penyakit datang dari lingkungan kotor</w:t>
      </w:r>
    </w:p>
    <w:p>
      <w:r>
        <w:t>D. Cara menjaga kebersihan</w:t>
      </w:r>
    </w:p>
    <w:p>
      <w:r>
        <w:t>2. Berdasarkan teks, lingkungan kotor akan menyebabkan ...</w:t>
      </w:r>
    </w:p>
    <w:p>
      <w:r>
        <w:t>A. nyaman</w:t>
      </w:r>
    </w:p>
    <w:p>
      <w:r>
        <w:t>B. sehat</w:t>
      </w:r>
    </w:p>
    <w:p>
      <w:r>
        <w:t>C. penyakit</w:t>
      </w:r>
    </w:p>
    <w:p>
      <w:r>
        <w:t>D. bahagia</w:t>
      </w:r>
    </w:p>
    <w:p>
      <w:r>
        <w:t>3. Pilih semua kalimat yang merupakan kalimat tanya (jawaban bisa lebih dari satu):</w:t>
      </w:r>
    </w:p>
    <w:p>
      <w:r>
        <w:t>A. Siapa namamu?</w:t>
      </w:r>
    </w:p>
    <w:p>
      <w:r>
        <w:t>B. Saya pergi ke sekolah.</w:t>
      </w:r>
    </w:p>
    <w:p>
      <w:r>
        <w:t>C. Berapa umurmu?</w:t>
      </w:r>
    </w:p>
    <w:p>
      <w:r>
        <w:t>D. Dia membaca buku.</w:t>
      </w:r>
    </w:p>
    <w:p>
      <w:r>
        <w:t>4. Pernyataan: "Ibu kota Indonesia adalah Jakarta." (Benar/Salah)</w:t>
      </w:r>
    </w:p>
    <w:p>
      <w:r>
        <w:t>5. Pernyataan: "Matahari terbit dari barat." (Benar/Salah)</w:t>
      </w:r>
    </w:p>
    <w:p>
      <w:r>
        <w:t>6. Jodohkan istilah berikut dengan artinya:</w:t>
      </w:r>
    </w:p>
    <w:p>
      <w:r>
        <w:t>1. Subjek -&gt; A. Yang menerangkan kata kerja</w:t>
      </w:r>
    </w:p>
    <w:p>
      <w:r>
        <w:t>2. Predikat -&gt; B. Pelaku dalam kalimat</w:t>
      </w:r>
    </w:p>
    <w:p>
      <w:r>
        <w:t>3. Objek -&gt; C. Kata kerja dalam kalimat</w:t>
      </w:r>
    </w:p>
    <w:p>
      <w:r>
        <w:t>4. Keterangan -&gt; D. Yang dikenai pekerjaan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